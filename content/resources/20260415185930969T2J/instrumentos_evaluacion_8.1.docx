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B5B" w:rsidRPr="002C6259" w:rsidRDefault="002C6259" w:rsidP="002C6259">
      <w:pPr>
        <w:pStyle w:val="Puesto"/>
        <w:jc w:val="center"/>
        <w:rPr>
          <w:sz w:val="36"/>
        </w:rPr>
      </w:pPr>
      <w:r w:rsidRPr="002C6259">
        <w:rPr>
          <w:sz w:val="36"/>
        </w:rPr>
        <w:t>Instrumentos de Evaluación</w:t>
      </w:r>
    </w:p>
    <w:p w:rsidR="00802B5B" w:rsidRPr="002C6259" w:rsidRDefault="002C6259">
      <w:pPr>
        <w:pStyle w:val="Ttulo1"/>
        <w:rPr>
          <w:rFonts w:ascii="Times New Roman" w:hAnsi="Times New Roman" w:cs="Times New Roman"/>
          <w:sz w:val="24"/>
        </w:rPr>
      </w:pPr>
      <w:r w:rsidRPr="002C6259">
        <w:rPr>
          <w:rFonts w:ascii="Times New Roman" w:hAnsi="Times New Roman" w:cs="Times New Roman"/>
          <w:sz w:val="24"/>
        </w:rPr>
        <w:t>Rúbrica de evaluación del producto final</w:t>
      </w:r>
      <w:r>
        <w:rPr>
          <w:rFonts w:ascii="Times New Roman" w:hAnsi="Times New Roman" w:cs="Times New Roman"/>
          <w:sz w:val="24"/>
        </w:rPr>
        <w:t>.</w:t>
      </w:r>
      <w:bookmarkStart w:id="0" w:name="_GoBack"/>
      <w:bookmarkEnd w:id="0"/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02B5B" w:rsidTr="002C625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B5B" w:rsidRPr="002C6259" w:rsidRDefault="002C625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2C6259">
              <w:rPr>
                <w:rFonts w:ascii="Times New Roman" w:hAnsi="Times New Roman" w:cs="Times New Roman"/>
                <w:b/>
                <w:sz w:val="24"/>
              </w:rPr>
              <w:t>Criterios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B5B" w:rsidRPr="002C6259" w:rsidRDefault="002C6259" w:rsidP="002C6259">
            <w:pPr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4"/>
              </w:rPr>
            </w:pPr>
            <w:r w:rsidRPr="002C6259">
              <w:rPr>
                <w:rFonts w:ascii="Times New Roman" w:hAnsi="Times New Roman" w:cs="Times New Roman"/>
                <w:b/>
                <w:color w:val="4F81BD" w:themeColor="accent1"/>
                <w:sz w:val="24"/>
              </w:rPr>
              <w:t>4 - Excelente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B5B" w:rsidRPr="002C6259" w:rsidRDefault="002C6259" w:rsidP="002C6259">
            <w:pPr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4"/>
              </w:rPr>
            </w:pPr>
            <w:r w:rsidRPr="002C6259">
              <w:rPr>
                <w:rFonts w:ascii="Times New Roman" w:hAnsi="Times New Roman" w:cs="Times New Roman"/>
                <w:b/>
                <w:color w:val="4F81BD" w:themeColor="accent1"/>
                <w:sz w:val="24"/>
              </w:rPr>
              <w:t>3 - Adecuado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B5B" w:rsidRPr="002C6259" w:rsidRDefault="002C6259" w:rsidP="002C6259">
            <w:pPr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4"/>
              </w:rPr>
            </w:pPr>
            <w:r w:rsidRPr="002C6259">
              <w:rPr>
                <w:rFonts w:ascii="Times New Roman" w:hAnsi="Times New Roman" w:cs="Times New Roman"/>
                <w:b/>
                <w:color w:val="4F81BD" w:themeColor="accent1"/>
                <w:sz w:val="24"/>
              </w:rPr>
              <w:t>2 - En proceso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B5B" w:rsidRPr="002C6259" w:rsidRDefault="002C6259" w:rsidP="002C6259">
            <w:pPr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4"/>
              </w:rPr>
            </w:pPr>
            <w:r w:rsidRPr="002C6259">
              <w:rPr>
                <w:rFonts w:ascii="Times New Roman" w:hAnsi="Times New Roman" w:cs="Times New Roman"/>
                <w:b/>
                <w:color w:val="4F81BD" w:themeColor="accent1"/>
                <w:sz w:val="24"/>
              </w:rPr>
              <w:t>1 - Inicial</w:t>
            </w:r>
          </w:p>
        </w:tc>
      </w:tr>
      <w:tr w:rsidR="00802B5B" w:rsidTr="002C625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B5B" w:rsidRPr="002C6259" w:rsidRDefault="002C6259" w:rsidP="002C625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6259">
              <w:rPr>
                <w:rFonts w:ascii="Times New Roman" w:hAnsi="Times New Roman" w:cs="Times New Roman"/>
                <w:b/>
                <w:sz w:val="24"/>
              </w:rPr>
              <w:t>Comprensión lectora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B5B" w:rsidRPr="002C6259" w:rsidRDefault="002C6259" w:rsidP="002C625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C6259">
              <w:rPr>
                <w:rFonts w:ascii="Times New Roman" w:hAnsi="Times New Roman" w:cs="Times New Roman"/>
                <w:sz w:val="24"/>
              </w:rPr>
              <w:t>Identifica ideas principales y secundarias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B5B" w:rsidRPr="002C6259" w:rsidRDefault="002C6259" w:rsidP="002C625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C6259">
              <w:rPr>
                <w:rFonts w:ascii="Times New Roman" w:hAnsi="Times New Roman" w:cs="Times New Roman"/>
                <w:sz w:val="24"/>
              </w:rPr>
              <w:t>Identifica ideas principales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B5B" w:rsidRPr="002C6259" w:rsidRDefault="002C6259" w:rsidP="002C625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C6259">
              <w:rPr>
                <w:rFonts w:ascii="Times New Roman" w:hAnsi="Times New Roman" w:cs="Times New Roman"/>
                <w:sz w:val="24"/>
              </w:rPr>
              <w:t xml:space="preserve">Dificultad para identificar </w:t>
            </w:r>
            <w:r w:rsidRPr="002C6259">
              <w:rPr>
                <w:rFonts w:ascii="Times New Roman" w:hAnsi="Times New Roman" w:cs="Times New Roman"/>
                <w:sz w:val="24"/>
              </w:rPr>
              <w:t>ideas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B5B" w:rsidRPr="002C6259" w:rsidRDefault="002C6259" w:rsidP="002C625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C6259">
              <w:rPr>
                <w:rFonts w:ascii="Times New Roman" w:hAnsi="Times New Roman" w:cs="Times New Roman"/>
                <w:sz w:val="24"/>
              </w:rPr>
              <w:t>No comprende el texto</w:t>
            </w:r>
          </w:p>
        </w:tc>
      </w:tr>
      <w:tr w:rsidR="00802B5B" w:rsidTr="002C625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B5B" w:rsidRPr="002C6259" w:rsidRDefault="002C6259" w:rsidP="002C625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6259">
              <w:rPr>
                <w:rFonts w:ascii="Times New Roman" w:hAnsi="Times New Roman" w:cs="Times New Roman"/>
                <w:b/>
                <w:sz w:val="24"/>
              </w:rPr>
              <w:t>Expresión oral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B5B" w:rsidRPr="002C6259" w:rsidRDefault="002C6259" w:rsidP="002C625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C6259">
              <w:rPr>
                <w:rFonts w:ascii="Times New Roman" w:hAnsi="Times New Roman" w:cs="Times New Roman"/>
                <w:sz w:val="24"/>
              </w:rPr>
              <w:t>Se expresa con claridad y seguridad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B5B" w:rsidRPr="002C6259" w:rsidRDefault="002C6259" w:rsidP="002C625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C6259">
              <w:rPr>
                <w:rFonts w:ascii="Times New Roman" w:hAnsi="Times New Roman" w:cs="Times New Roman"/>
                <w:sz w:val="24"/>
              </w:rPr>
              <w:t>Se expresa de forma comprensible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B5B" w:rsidRPr="002C6259" w:rsidRDefault="002C6259" w:rsidP="002C625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C6259">
              <w:rPr>
                <w:rFonts w:ascii="Times New Roman" w:hAnsi="Times New Roman" w:cs="Times New Roman"/>
                <w:sz w:val="24"/>
              </w:rPr>
              <w:t>Presenta dificultades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B5B" w:rsidRPr="002C6259" w:rsidRDefault="002C6259" w:rsidP="002C625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C6259">
              <w:rPr>
                <w:rFonts w:ascii="Times New Roman" w:hAnsi="Times New Roman" w:cs="Times New Roman"/>
                <w:sz w:val="24"/>
              </w:rPr>
              <w:t>No logra expresarse</w:t>
            </w:r>
          </w:p>
        </w:tc>
      </w:tr>
      <w:tr w:rsidR="00802B5B" w:rsidTr="002C625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B5B" w:rsidRPr="002C6259" w:rsidRDefault="002C6259" w:rsidP="002C625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6259">
              <w:rPr>
                <w:rFonts w:ascii="Times New Roman" w:hAnsi="Times New Roman" w:cs="Times New Roman"/>
                <w:b/>
                <w:sz w:val="24"/>
              </w:rPr>
              <w:t>Trabajo cooperativo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B5B" w:rsidRPr="002C6259" w:rsidRDefault="002C6259" w:rsidP="002C625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C6259">
              <w:rPr>
                <w:rFonts w:ascii="Times New Roman" w:hAnsi="Times New Roman" w:cs="Times New Roman"/>
                <w:sz w:val="24"/>
              </w:rPr>
              <w:t>Participa activamente y respeta turnos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B5B" w:rsidRPr="002C6259" w:rsidRDefault="002C6259" w:rsidP="002C625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C6259">
              <w:rPr>
                <w:rFonts w:ascii="Times New Roman" w:hAnsi="Times New Roman" w:cs="Times New Roman"/>
                <w:sz w:val="24"/>
              </w:rPr>
              <w:t>Participa adecuadamente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B5B" w:rsidRPr="002C6259" w:rsidRDefault="002C6259" w:rsidP="002C625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C6259">
              <w:rPr>
                <w:rFonts w:ascii="Times New Roman" w:hAnsi="Times New Roman" w:cs="Times New Roman"/>
                <w:sz w:val="24"/>
              </w:rPr>
              <w:t>Participación irr</w:t>
            </w:r>
            <w:r w:rsidRPr="002C6259">
              <w:rPr>
                <w:rFonts w:ascii="Times New Roman" w:hAnsi="Times New Roman" w:cs="Times New Roman"/>
                <w:sz w:val="24"/>
              </w:rPr>
              <w:t>egular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B5B" w:rsidRPr="002C6259" w:rsidRDefault="002C6259" w:rsidP="002C625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C6259">
              <w:rPr>
                <w:rFonts w:ascii="Times New Roman" w:hAnsi="Times New Roman" w:cs="Times New Roman"/>
                <w:sz w:val="24"/>
              </w:rPr>
              <w:t>No participa</w:t>
            </w:r>
          </w:p>
        </w:tc>
      </w:tr>
      <w:tr w:rsidR="00802B5B" w:rsidTr="002C625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B5B" w:rsidRPr="002C6259" w:rsidRDefault="002C6259" w:rsidP="002C625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6259">
              <w:rPr>
                <w:rFonts w:ascii="Times New Roman" w:hAnsi="Times New Roman" w:cs="Times New Roman"/>
                <w:b/>
                <w:sz w:val="24"/>
              </w:rPr>
              <w:t>Producto digital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B5B" w:rsidRPr="002C6259" w:rsidRDefault="002C6259" w:rsidP="002C625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C6259">
              <w:rPr>
                <w:rFonts w:ascii="Times New Roman" w:hAnsi="Times New Roman" w:cs="Times New Roman"/>
                <w:sz w:val="24"/>
              </w:rPr>
              <w:t>Muy organizado y creativo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B5B" w:rsidRPr="002C6259" w:rsidRDefault="002C6259" w:rsidP="002C625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C6259">
              <w:rPr>
                <w:rFonts w:ascii="Times New Roman" w:hAnsi="Times New Roman" w:cs="Times New Roman"/>
                <w:sz w:val="24"/>
              </w:rPr>
              <w:t>Correctamente organizado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B5B" w:rsidRPr="002C6259" w:rsidRDefault="002C6259" w:rsidP="002C625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C6259">
              <w:rPr>
                <w:rFonts w:ascii="Times New Roman" w:hAnsi="Times New Roman" w:cs="Times New Roman"/>
                <w:sz w:val="24"/>
              </w:rPr>
              <w:t>Poco organizado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B5B" w:rsidRPr="002C6259" w:rsidRDefault="002C6259" w:rsidP="002C625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C6259">
              <w:rPr>
                <w:rFonts w:ascii="Times New Roman" w:hAnsi="Times New Roman" w:cs="Times New Roman"/>
                <w:sz w:val="24"/>
              </w:rPr>
              <w:t>Desorganizado</w:t>
            </w:r>
          </w:p>
        </w:tc>
      </w:tr>
      <w:tr w:rsidR="00802B5B" w:rsidTr="002C6259">
        <w:trPr>
          <w:trHeight w:val="847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259" w:rsidRPr="002C6259" w:rsidRDefault="002C6259" w:rsidP="002C625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2C6259">
              <w:rPr>
                <w:rFonts w:ascii="Times New Roman" w:hAnsi="Times New Roman" w:cs="Times New Roman"/>
                <w:b/>
                <w:sz w:val="24"/>
              </w:rPr>
              <w:t>Actitud</w:t>
            </w:r>
            <w:proofErr w:type="spellEnd"/>
            <w:r w:rsidRPr="002C6259">
              <w:rPr>
                <w:rFonts w:ascii="Times New Roman" w:hAnsi="Times New Roman" w:cs="Times New Roman"/>
                <w:b/>
                <w:sz w:val="24"/>
              </w:rPr>
              <w:t xml:space="preserve"> y </w:t>
            </w:r>
            <w:proofErr w:type="spellStart"/>
            <w:r w:rsidRPr="002C6259">
              <w:rPr>
                <w:rFonts w:ascii="Times New Roman" w:hAnsi="Times New Roman" w:cs="Times New Roman"/>
                <w:b/>
                <w:sz w:val="24"/>
              </w:rPr>
              <w:t>trabajo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B5B" w:rsidRPr="002C6259" w:rsidRDefault="002C6259" w:rsidP="002C625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C6259">
              <w:rPr>
                <w:rFonts w:ascii="Times New Roman" w:hAnsi="Times New Roman" w:cs="Times New Roman"/>
                <w:sz w:val="24"/>
              </w:rPr>
              <w:t>Trabaja de forma autónoma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259" w:rsidRPr="002C6259" w:rsidRDefault="002C6259" w:rsidP="002C625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C6259">
              <w:rPr>
                <w:rFonts w:ascii="Times New Roman" w:hAnsi="Times New Roman" w:cs="Times New Roman"/>
                <w:sz w:val="24"/>
              </w:rPr>
              <w:t>Trabaja</w:t>
            </w:r>
            <w:proofErr w:type="spellEnd"/>
            <w:r w:rsidRPr="002C6259">
              <w:rPr>
                <w:rFonts w:ascii="Times New Roman" w:hAnsi="Times New Roman" w:cs="Times New Roman"/>
                <w:sz w:val="24"/>
              </w:rPr>
              <w:t xml:space="preserve"> con </w:t>
            </w:r>
            <w:proofErr w:type="spellStart"/>
            <w:r w:rsidRPr="002C6259">
              <w:rPr>
                <w:rFonts w:ascii="Times New Roman" w:hAnsi="Times New Roman" w:cs="Times New Roman"/>
                <w:sz w:val="24"/>
              </w:rPr>
              <w:t>cierta</w:t>
            </w:r>
            <w:proofErr w:type="spellEnd"/>
            <w:r w:rsidRPr="002C6259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2C6259">
              <w:rPr>
                <w:rFonts w:ascii="Times New Roman" w:hAnsi="Times New Roman" w:cs="Times New Roman"/>
                <w:sz w:val="24"/>
              </w:rPr>
              <w:t>autonomía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B5B" w:rsidRPr="002C6259" w:rsidRDefault="002C6259" w:rsidP="002C625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C6259">
              <w:rPr>
                <w:rFonts w:ascii="Times New Roman" w:hAnsi="Times New Roman" w:cs="Times New Roman"/>
                <w:sz w:val="24"/>
              </w:rPr>
              <w:t>Necesita ayuda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259" w:rsidRPr="002C6259" w:rsidRDefault="002C6259" w:rsidP="002C625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C6259">
              <w:rPr>
                <w:rFonts w:ascii="Times New Roman" w:hAnsi="Times New Roman" w:cs="Times New Roman"/>
                <w:sz w:val="24"/>
              </w:rPr>
              <w:t xml:space="preserve">No </w:t>
            </w:r>
            <w:proofErr w:type="spellStart"/>
            <w:r w:rsidRPr="002C6259">
              <w:rPr>
                <w:rFonts w:ascii="Times New Roman" w:hAnsi="Times New Roman" w:cs="Times New Roman"/>
                <w:sz w:val="24"/>
              </w:rPr>
              <w:t>trabaja</w:t>
            </w:r>
            <w:proofErr w:type="spellEnd"/>
          </w:p>
        </w:tc>
      </w:tr>
    </w:tbl>
    <w:p w:rsidR="00802B5B" w:rsidRPr="002C6259" w:rsidRDefault="002C6259" w:rsidP="002C6259">
      <w:pPr>
        <w:pStyle w:val="Ttulo1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C6259">
        <w:rPr>
          <w:rFonts w:ascii="Times New Roman" w:hAnsi="Times New Roman" w:cs="Times New Roman"/>
          <w:sz w:val="24"/>
          <w:szCs w:val="24"/>
        </w:rPr>
        <w:t>Cuestionario</w:t>
      </w:r>
      <w:proofErr w:type="spellEnd"/>
      <w:r w:rsidRPr="002C625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C6259">
        <w:rPr>
          <w:rFonts w:ascii="Times New Roman" w:hAnsi="Times New Roman" w:cs="Times New Roman"/>
          <w:sz w:val="24"/>
          <w:szCs w:val="24"/>
        </w:rPr>
        <w:t>comprensión</w:t>
      </w:r>
      <w:proofErr w:type="spellEnd"/>
      <w:r w:rsidRPr="002C6259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C6259">
        <w:rPr>
          <w:rFonts w:ascii="Times New Roman" w:hAnsi="Times New Roman" w:cs="Times New Roman"/>
          <w:sz w:val="24"/>
          <w:szCs w:val="24"/>
        </w:rPr>
        <w:t>autoevaluación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02B5B" w:rsidRPr="002C6259" w:rsidRDefault="002C6259">
      <w:pPr>
        <w:rPr>
          <w:rFonts w:ascii="Times New Roman" w:hAnsi="Times New Roman" w:cs="Times New Roman"/>
          <w:sz w:val="24"/>
          <w:szCs w:val="24"/>
        </w:rPr>
      </w:pPr>
      <w:r w:rsidRPr="002C6259">
        <w:rPr>
          <w:rFonts w:ascii="Times New Roman" w:hAnsi="Times New Roman" w:cs="Times New Roman"/>
          <w:sz w:val="24"/>
          <w:szCs w:val="24"/>
        </w:rPr>
        <w:t>1. ¿De qué trata el texto?</w:t>
      </w:r>
    </w:p>
    <w:p w:rsidR="00802B5B" w:rsidRPr="002C6259" w:rsidRDefault="002C6259">
      <w:pPr>
        <w:rPr>
          <w:rFonts w:ascii="Times New Roman" w:hAnsi="Times New Roman" w:cs="Times New Roman"/>
          <w:sz w:val="24"/>
          <w:szCs w:val="24"/>
        </w:rPr>
      </w:pPr>
      <w:r w:rsidRPr="002C6259">
        <w:rPr>
          <w:rFonts w:ascii="Times New Roman" w:hAnsi="Times New Roman" w:cs="Times New Roman"/>
          <w:sz w:val="24"/>
          <w:szCs w:val="24"/>
        </w:rPr>
        <w:t xml:space="preserve">2. Escribe la idea principal </w:t>
      </w:r>
      <w:proofErr w:type="gramStart"/>
      <w:r w:rsidRPr="002C6259">
        <w:rPr>
          <w:rFonts w:ascii="Times New Roman" w:hAnsi="Times New Roman" w:cs="Times New Roman"/>
          <w:sz w:val="24"/>
          <w:szCs w:val="24"/>
        </w:rPr>
        <w:t>del</w:t>
      </w:r>
      <w:proofErr w:type="gramEnd"/>
      <w:r w:rsidRPr="002C6259">
        <w:rPr>
          <w:rFonts w:ascii="Times New Roman" w:hAnsi="Times New Roman" w:cs="Times New Roman"/>
          <w:sz w:val="24"/>
          <w:szCs w:val="24"/>
        </w:rPr>
        <w:t xml:space="preserve"> texto:</w:t>
      </w:r>
    </w:p>
    <w:p w:rsidR="00802B5B" w:rsidRPr="002C6259" w:rsidRDefault="002C6259">
      <w:pPr>
        <w:rPr>
          <w:rFonts w:ascii="Times New Roman" w:hAnsi="Times New Roman" w:cs="Times New Roman"/>
          <w:sz w:val="24"/>
          <w:szCs w:val="24"/>
        </w:rPr>
      </w:pPr>
      <w:r w:rsidRPr="002C6259">
        <w:rPr>
          <w:rFonts w:ascii="Times New Roman" w:hAnsi="Times New Roman" w:cs="Times New Roman"/>
          <w:sz w:val="24"/>
          <w:szCs w:val="24"/>
        </w:rPr>
        <w:t xml:space="preserve">3. El texto trata sobre: </w:t>
      </w:r>
      <w:r w:rsidRPr="002C6259">
        <w:rPr>
          <w:rFonts w:ascii="Segoe UI Symbol" w:hAnsi="Segoe UI Symbol" w:cs="Segoe UI Symbol"/>
          <w:sz w:val="24"/>
          <w:szCs w:val="24"/>
        </w:rPr>
        <w:t>☐</w:t>
      </w:r>
      <w:r w:rsidRPr="002C6259">
        <w:rPr>
          <w:rFonts w:ascii="Times New Roman" w:hAnsi="Times New Roman" w:cs="Times New Roman"/>
          <w:sz w:val="24"/>
          <w:szCs w:val="24"/>
        </w:rPr>
        <w:t xml:space="preserve"> Historia </w:t>
      </w:r>
      <w:r w:rsidRPr="002C6259">
        <w:rPr>
          <w:rFonts w:ascii="Segoe UI Symbol" w:hAnsi="Segoe UI Symbol" w:cs="Segoe UI Symbol"/>
          <w:sz w:val="24"/>
          <w:szCs w:val="24"/>
        </w:rPr>
        <w:t>☐</w:t>
      </w:r>
      <w:r w:rsidRPr="002C6259">
        <w:rPr>
          <w:rFonts w:ascii="Times New Roman" w:hAnsi="Times New Roman" w:cs="Times New Roman"/>
          <w:sz w:val="24"/>
          <w:szCs w:val="24"/>
        </w:rPr>
        <w:t xml:space="preserve"> Explicación </w:t>
      </w:r>
      <w:r w:rsidRPr="002C6259">
        <w:rPr>
          <w:rFonts w:ascii="Segoe UI Symbol" w:hAnsi="Segoe UI Symbol" w:cs="Segoe UI Symbol"/>
          <w:sz w:val="24"/>
          <w:szCs w:val="24"/>
        </w:rPr>
        <w:t>☐</w:t>
      </w:r>
      <w:r w:rsidRPr="002C6259">
        <w:rPr>
          <w:rFonts w:ascii="Times New Roman" w:hAnsi="Times New Roman" w:cs="Times New Roman"/>
          <w:sz w:val="24"/>
          <w:szCs w:val="24"/>
        </w:rPr>
        <w:t xml:space="preserve"> Opinión</w:t>
      </w:r>
    </w:p>
    <w:p w:rsidR="00802B5B" w:rsidRPr="002C6259" w:rsidRDefault="002C6259">
      <w:pPr>
        <w:rPr>
          <w:rFonts w:ascii="Times New Roman" w:hAnsi="Times New Roman" w:cs="Times New Roman"/>
          <w:sz w:val="24"/>
          <w:szCs w:val="24"/>
        </w:rPr>
      </w:pPr>
      <w:r w:rsidRPr="002C6259">
        <w:rPr>
          <w:rFonts w:ascii="Times New Roman" w:hAnsi="Times New Roman" w:cs="Times New Roman"/>
          <w:sz w:val="24"/>
          <w:szCs w:val="24"/>
        </w:rPr>
        <w:t xml:space="preserve">4. ¿Qué es lo que más </w:t>
      </w:r>
      <w:proofErr w:type="gramStart"/>
      <w:r w:rsidRPr="002C6259">
        <w:rPr>
          <w:rFonts w:ascii="Times New Roman" w:hAnsi="Times New Roman" w:cs="Times New Roman"/>
          <w:sz w:val="24"/>
          <w:szCs w:val="24"/>
        </w:rPr>
        <w:t>te</w:t>
      </w:r>
      <w:proofErr w:type="gramEnd"/>
      <w:r w:rsidRPr="002C6259">
        <w:rPr>
          <w:rFonts w:ascii="Times New Roman" w:hAnsi="Times New Roman" w:cs="Times New Roman"/>
          <w:sz w:val="24"/>
          <w:szCs w:val="24"/>
        </w:rPr>
        <w:t xml:space="preserve"> ha llamado la atención?</w:t>
      </w:r>
    </w:p>
    <w:p w:rsidR="00802B5B" w:rsidRPr="002C6259" w:rsidRDefault="002C6259">
      <w:pPr>
        <w:rPr>
          <w:rFonts w:ascii="Times New Roman" w:hAnsi="Times New Roman" w:cs="Times New Roman"/>
          <w:sz w:val="24"/>
          <w:szCs w:val="24"/>
        </w:rPr>
      </w:pPr>
      <w:r w:rsidRPr="002C6259">
        <w:rPr>
          <w:rFonts w:ascii="Times New Roman" w:hAnsi="Times New Roman" w:cs="Times New Roman"/>
          <w:sz w:val="24"/>
          <w:szCs w:val="24"/>
        </w:rPr>
        <w:t xml:space="preserve">5. ¿He entendido el texto? </w:t>
      </w:r>
      <w:r w:rsidRPr="002C6259">
        <w:rPr>
          <w:rFonts w:ascii="Segoe UI Symbol" w:hAnsi="Segoe UI Symbol" w:cs="Segoe UI Symbol"/>
          <w:sz w:val="24"/>
          <w:szCs w:val="24"/>
        </w:rPr>
        <w:t>☐</w:t>
      </w:r>
      <w:r w:rsidRPr="002C6259">
        <w:rPr>
          <w:rFonts w:ascii="Times New Roman" w:hAnsi="Times New Roman" w:cs="Times New Roman"/>
          <w:sz w:val="24"/>
          <w:szCs w:val="24"/>
        </w:rPr>
        <w:t xml:space="preserve"> Sí </w:t>
      </w:r>
      <w:r w:rsidRPr="002C6259">
        <w:rPr>
          <w:rFonts w:ascii="Segoe UI Symbol" w:hAnsi="Segoe UI Symbol" w:cs="Segoe UI Symbol"/>
          <w:sz w:val="24"/>
          <w:szCs w:val="24"/>
        </w:rPr>
        <w:t>☐</w:t>
      </w:r>
      <w:r w:rsidRPr="002C6259">
        <w:rPr>
          <w:rFonts w:ascii="Times New Roman" w:hAnsi="Times New Roman" w:cs="Times New Roman"/>
          <w:sz w:val="24"/>
          <w:szCs w:val="24"/>
        </w:rPr>
        <w:t xml:space="preserve"> Más o menos </w:t>
      </w:r>
      <w:r w:rsidRPr="002C6259">
        <w:rPr>
          <w:rFonts w:ascii="Segoe UI Symbol" w:hAnsi="Segoe UI Symbol" w:cs="Segoe UI Symbol"/>
          <w:sz w:val="24"/>
          <w:szCs w:val="24"/>
        </w:rPr>
        <w:t>☐</w:t>
      </w:r>
      <w:r w:rsidRPr="002C625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C6259">
        <w:rPr>
          <w:rFonts w:ascii="Times New Roman" w:hAnsi="Times New Roman" w:cs="Times New Roman"/>
          <w:sz w:val="24"/>
          <w:szCs w:val="24"/>
        </w:rPr>
        <w:t>Me</w:t>
      </w:r>
      <w:proofErr w:type="gramEnd"/>
      <w:r w:rsidRPr="002C6259">
        <w:rPr>
          <w:rFonts w:ascii="Times New Roman" w:hAnsi="Times New Roman" w:cs="Times New Roman"/>
          <w:sz w:val="24"/>
          <w:szCs w:val="24"/>
        </w:rPr>
        <w:t xml:space="preserve"> ha costado</w:t>
      </w:r>
    </w:p>
    <w:p w:rsidR="00802B5B" w:rsidRPr="002C6259" w:rsidRDefault="002C6259">
      <w:pPr>
        <w:rPr>
          <w:rFonts w:ascii="Times New Roman" w:hAnsi="Times New Roman" w:cs="Times New Roman"/>
          <w:sz w:val="24"/>
          <w:szCs w:val="24"/>
        </w:rPr>
      </w:pPr>
      <w:r w:rsidRPr="002C6259">
        <w:rPr>
          <w:rFonts w:ascii="Times New Roman" w:hAnsi="Times New Roman" w:cs="Times New Roman"/>
          <w:sz w:val="24"/>
          <w:szCs w:val="24"/>
        </w:rPr>
        <w:t xml:space="preserve">6. </w:t>
      </w:r>
      <w:r w:rsidRPr="002C6259">
        <w:rPr>
          <w:rFonts w:ascii="Times New Roman" w:hAnsi="Times New Roman" w:cs="Times New Roman"/>
          <w:sz w:val="24"/>
          <w:szCs w:val="24"/>
        </w:rPr>
        <w:t xml:space="preserve">¿He participado en el trabajo en grupo? </w:t>
      </w:r>
      <w:r w:rsidRPr="002C6259">
        <w:rPr>
          <w:rFonts w:ascii="Segoe UI Symbol" w:hAnsi="Segoe UI Symbol" w:cs="Segoe UI Symbol"/>
          <w:sz w:val="24"/>
          <w:szCs w:val="24"/>
        </w:rPr>
        <w:t>☐</w:t>
      </w:r>
      <w:r w:rsidRPr="002C6259">
        <w:rPr>
          <w:rFonts w:ascii="Times New Roman" w:hAnsi="Times New Roman" w:cs="Times New Roman"/>
          <w:sz w:val="24"/>
          <w:szCs w:val="24"/>
        </w:rPr>
        <w:t xml:space="preserve"> Mucho </w:t>
      </w:r>
      <w:r w:rsidRPr="002C6259">
        <w:rPr>
          <w:rFonts w:ascii="Segoe UI Symbol" w:hAnsi="Segoe UI Symbol" w:cs="Segoe UI Symbol"/>
          <w:sz w:val="24"/>
          <w:szCs w:val="24"/>
        </w:rPr>
        <w:t>☐</w:t>
      </w:r>
      <w:r w:rsidRPr="002C625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C625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2C6259">
        <w:rPr>
          <w:rFonts w:ascii="Times New Roman" w:hAnsi="Times New Roman" w:cs="Times New Roman"/>
          <w:sz w:val="24"/>
          <w:szCs w:val="24"/>
        </w:rPr>
        <w:t xml:space="preserve"> veces </w:t>
      </w:r>
      <w:r w:rsidRPr="002C6259">
        <w:rPr>
          <w:rFonts w:ascii="Segoe UI Symbol" w:hAnsi="Segoe UI Symbol" w:cs="Segoe UI Symbol"/>
          <w:sz w:val="24"/>
          <w:szCs w:val="24"/>
        </w:rPr>
        <w:t>☐</w:t>
      </w:r>
      <w:r w:rsidRPr="002C6259">
        <w:rPr>
          <w:rFonts w:ascii="Times New Roman" w:hAnsi="Times New Roman" w:cs="Times New Roman"/>
          <w:sz w:val="24"/>
          <w:szCs w:val="24"/>
        </w:rPr>
        <w:t xml:space="preserve"> Poco</w:t>
      </w:r>
    </w:p>
    <w:p w:rsidR="00802B5B" w:rsidRPr="002C6259" w:rsidRDefault="002C6259">
      <w:pPr>
        <w:rPr>
          <w:rFonts w:ascii="Times New Roman" w:hAnsi="Times New Roman" w:cs="Times New Roman"/>
          <w:sz w:val="24"/>
          <w:szCs w:val="24"/>
        </w:rPr>
      </w:pPr>
      <w:r w:rsidRPr="002C6259">
        <w:rPr>
          <w:rFonts w:ascii="Times New Roman" w:hAnsi="Times New Roman" w:cs="Times New Roman"/>
          <w:sz w:val="24"/>
          <w:szCs w:val="24"/>
        </w:rPr>
        <w:t xml:space="preserve">7. ¿Cómo he trabajado con mi grupo? </w:t>
      </w:r>
      <w:r w:rsidRPr="002C6259">
        <w:rPr>
          <w:rFonts w:ascii="Segoe UI Symbol" w:hAnsi="Segoe UI Symbol" w:cs="Segoe UI Symbol"/>
          <w:sz w:val="24"/>
          <w:szCs w:val="24"/>
        </w:rPr>
        <w:t>☐</w:t>
      </w:r>
      <w:r w:rsidRPr="002C6259">
        <w:rPr>
          <w:rFonts w:ascii="Times New Roman" w:hAnsi="Times New Roman" w:cs="Times New Roman"/>
          <w:sz w:val="24"/>
          <w:szCs w:val="24"/>
        </w:rPr>
        <w:t xml:space="preserve"> Muy bien </w:t>
      </w:r>
      <w:r w:rsidRPr="002C6259">
        <w:rPr>
          <w:rFonts w:ascii="Segoe UI Symbol" w:hAnsi="Segoe UI Symbol" w:cs="Segoe UI Symbol"/>
          <w:sz w:val="24"/>
          <w:szCs w:val="24"/>
        </w:rPr>
        <w:t>☐</w:t>
      </w:r>
      <w:r w:rsidRPr="002C6259">
        <w:rPr>
          <w:rFonts w:ascii="Times New Roman" w:hAnsi="Times New Roman" w:cs="Times New Roman"/>
          <w:sz w:val="24"/>
          <w:szCs w:val="24"/>
        </w:rPr>
        <w:t xml:space="preserve"> Bien </w:t>
      </w:r>
      <w:r w:rsidRPr="002C6259">
        <w:rPr>
          <w:rFonts w:ascii="Segoe UI Symbol" w:hAnsi="Segoe UI Symbol" w:cs="Segoe UI Symbol"/>
          <w:sz w:val="24"/>
          <w:szCs w:val="24"/>
        </w:rPr>
        <w:t>☐</w:t>
      </w:r>
      <w:r w:rsidRPr="002C6259">
        <w:rPr>
          <w:rFonts w:ascii="Times New Roman" w:hAnsi="Times New Roman" w:cs="Times New Roman"/>
          <w:sz w:val="24"/>
          <w:szCs w:val="24"/>
        </w:rPr>
        <w:t xml:space="preserve"> Mejorable</w:t>
      </w:r>
    </w:p>
    <w:p w:rsidR="00802B5B" w:rsidRPr="002C6259" w:rsidRDefault="002C6259">
      <w:pPr>
        <w:rPr>
          <w:rFonts w:ascii="Times New Roman" w:hAnsi="Times New Roman" w:cs="Times New Roman"/>
          <w:sz w:val="24"/>
          <w:szCs w:val="24"/>
        </w:rPr>
      </w:pPr>
      <w:r w:rsidRPr="002C6259">
        <w:rPr>
          <w:rFonts w:ascii="Times New Roman" w:hAnsi="Times New Roman" w:cs="Times New Roman"/>
          <w:sz w:val="24"/>
          <w:szCs w:val="24"/>
        </w:rPr>
        <w:t>8. ¿Qué es lo que mejor he hecho?</w:t>
      </w:r>
    </w:p>
    <w:p w:rsidR="00802B5B" w:rsidRPr="002C6259" w:rsidRDefault="002C6259">
      <w:pPr>
        <w:rPr>
          <w:rFonts w:ascii="Times New Roman" w:hAnsi="Times New Roman" w:cs="Times New Roman"/>
          <w:sz w:val="24"/>
          <w:szCs w:val="24"/>
        </w:rPr>
      </w:pPr>
      <w:r w:rsidRPr="002C6259">
        <w:rPr>
          <w:rFonts w:ascii="Times New Roman" w:hAnsi="Times New Roman" w:cs="Times New Roman"/>
          <w:sz w:val="24"/>
          <w:szCs w:val="24"/>
        </w:rPr>
        <w:lastRenderedPageBreak/>
        <w:t>9. ¿Qué puedo mejorar?</w:t>
      </w:r>
    </w:p>
    <w:sectPr w:rsidR="00802B5B" w:rsidRPr="002C62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C6259"/>
    <w:rsid w:val="00326F90"/>
    <w:rsid w:val="00802B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CC3D0DD-24D6-4B2D-A7B4-DA35F18BC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D1F39A-8144-4893-BAAE-78529A882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1020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1203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2</cp:revision>
  <dcterms:created xsi:type="dcterms:W3CDTF">2026-04-03T09:47:00Z</dcterms:created>
  <dcterms:modified xsi:type="dcterms:W3CDTF">2026-04-03T09:47:00Z</dcterms:modified>
  <cp:category/>
</cp:coreProperties>
</file>